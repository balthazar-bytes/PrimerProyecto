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10.1 Profundizando en MTV</w:t>
      </w:r>
    </w:p>
    <w:p>
      <w:pPr>
        <w:pStyle w:val="Heading1"/>
      </w:pPr>
      <w:r>
        <w:t>¿Qué es el patrón MTV?</w:t>
      </w:r>
    </w:p>
    <w:p>
      <w:r>
        <w:t>El patrón MTV (Model-Template-View) es una variante del patrón MVC (Model-View-Controller) utilizada en Django, un popular framework de desarrollo web en Python. Este patrón facilita la separación de responsabilidades en una aplicación web:</w:t>
      </w:r>
    </w:p>
    <w:p>
      <w:r>
        <w:t>- Model (Modelo): define la estructura y manipulación de los datos.</w:t>
      </w:r>
    </w:p>
    <w:p>
      <w:r>
        <w:t>- Template (Plantilla): determina cómo se presentan los datos al usuario.</w:t>
      </w:r>
    </w:p>
    <w:p>
      <w:r>
        <w:t>- View (Vista): gestiona la lógica de negocio y la interacción con el usuario.</w:t>
      </w:r>
    </w:p>
    <w:p>
      <w:r>
        <w:t>Vamos a profundizar en este patrón mediante la creación de un proyecto Django y una aplicación llamada AppCoder, que incluye modelos para estudiantes, profesores, entregables y cursos.</w:t>
      </w:r>
    </w:p>
    <w:p>
      <w:pPr>
        <w:pStyle w:val="Heading1"/>
      </w:pPr>
      <w:r>
        <w:t>Creación de un Proyecto y Aplicación en Django</w:t>
      </w:r>
    </w:p>
    <w:p>
      <w:pPr>
        <w:pStyle w:val="Heading2"/>
      </w:pPr>
      <w:r>
        <w:t>Paso 1: Crear el proyecto</w:t>
      </w:r>
    </w:p>
    <w:p>
      <w:r>
        <w:br/>
        <w:t>django-admin startproject MiProyecto .</w:t>
        <w:br/>
        <w:t>cd MiProyecto</w:t>
        <w:br/>
      </w:r>
    </w:p>
    <w:p>
      <w:pPr>
        <w:pStyle w:val="Heading2"/>
      </w:pPr>
      <w:r>
        <w:t>Paso 2: Crear la aplicación</w:t>
      </w:r>
    </w:p>
    <w:p>
      <w:r>
        <w:br/>
        <w:t>python manage.py startapp AppCoder</w:t>
        <w:br/>
      </w:r>
    </w:p>
    <w:p>
      <w:pPr>
        <w:pStyle w:val="Heading1"/>
      </w:pPr>
      <w:r>
        <w:t>Modelo (Model)</w:t>
      </w:r>
    </w:p>
    <w:p>
      <w:r>
        <w:t>Los modelos se crean en AppCoder/models.py y definen la estructura de la base de datos.</w:t>
      </w:r>
    </w:p>
    <w:p>
      <w:r>
        <w:br/>
        <w:t>from django.db import models</w:t>
        <w:br/>
        <w:br/>
        <w:t>class Estudiante(models.Model):</w:t>
        <w:br/>
        <w:t xml:space="preserve">    nombre = models.CharField(max_length=100)</w:t>
        <w:br/>
        <w:t xml:space="preserve">    apellido = models.CharField(max_length=100)</w:t>
        <w:br/>
        <w:t xml:space="preserve">    email = models.EmailField()</w:t>
        <w:br/>
        <w:br/>
        <w:t xml:space="preserve">    def __str__(self):</w:t>
        <w:br/>
        <w:t xml:space="preserve">        return f"{self.nombre} {self.apellido}"</w:t>
        <w:br/>
        <w:br/>
        <w:t>class Profesor(models.Model):</w:t>
        <w:br/>
        <w:t xml:space="preserve">    nombre = models.CharField(max_length=100)</w:t>
        <w:br/>
        <w:t xml:space="preserve">    apellido = models.CharField(max_length=100)</w:t>
        <w:br/>
        <w:t xml:space="preserve">    email = models.EmailField()</w:t>
        <w:br/>
        <w:t xml:space="preserve">    profesion = models.CharField(max_length=100)</w:t>
        <w:br/>
        <w:br/>
        <w:t xml:space="preserve">    def __str__(self):</w:t>
        <w:br/>
        <w:t xml:space="preserve">        return f"{self.nombre} {self.apellido} - {self.profesion}"</w:t>
        <w:br/>
        <w:br/>
        <w:t>class Curso(models.Model):</w:t>
        <w:br/>
        <w:t xml:space="preserve">    nombre = models.CharField(max_length=100)</w:t>
        <w:br/>
        <w:t xml:space="preserve">    camada = models.IntegerField()</w:t>
        <w:br/>
        <w:br/>
        <w:t xml:space="preserve">    def __str__(self):</w:t>
        <w:br/>
        <w:t xml:space="preserve">        return self.nombre</w:t>
        <w:br/>
        <w:br/>
        <w:t>class Entregable(models.Model):</w:t>
        <w:br/>
        <w:t xml:space="preserve">    nombre = models.CharField(max_length=100)</w:t>
        <w:br/>
        <w:t xml:space="preserve">    fecha_entrega = models.DateField()</w:t>
        <w:br/>
        <w:t xml:space="preserve">    entregado = models.BooleanField()</w:t>
        <w:br/>
        <w:br/>
        <w:t xml:space="preserve">    def __str__(self):</w:t>
        <w:br/>
        <w:t xml:space="preserve">        return self.nombre</w:t>
        <w:br/>
      </w:r>
    </w:p>
    <w:p>
      <w:pPr>
        <w:pStyle w:val="Heading2"/>
      </w:pPr>
      <w:r>
        <w:t>Agregar la app al proyecto</w:t>
      </w:r>
    </w:p>
    <w:p>
      <w:r>
        <w:t>Editar MiProyecto/settings.py:</w:t>
      </w:r>
    </w:p>
    <w:p>
      <w:r>
        <w:br/>
        <w:t>INSTALLED_APPS = [</w:t>
        <w:br/>
        <w:t xml:space="preserve">    ...</w:t>
        <w:br/>
        <w:t xml:space="preserve">    'AppCoder',</w:t>
        <w:br/>
        <w:t>]</w:t>
        <w:br/>
      </w:r>
    </w:p>
    <w:p>
      <w:pPr>
        <w:pStyle w:val="Heading2"/>
      </w:pPr>
      <w:r>
        <w:t>Ejecutar migraciones</w:t>
      </w:r>
    </w:p>
    <w:p>
      <w:r>
        <w:br/>
        <w:t>python manage.py makemigrations</w:t>
        <w:br/>
        <w:t>python manage.py migrate</w:t>
        <w:br/>
      </w:r>
    </w:p>
    <w:p>
      <w:pPr>
        <w:pStyle w:val="Heading1"/>
      </w:pPr>
      <w:r>
        <w:t>Vista (View)</w:t>
      </w:r>
    </w:p>
    <w:p>
      <w:r>
        <w:t>Las vistas se definen en AppCoder/views.py y manejan la lógica del servidor.</w:t>
      </w:r>
    </w:p>
    <w:p>
      <w:r>
        <w:br/>
        <w:t>from django.shortcuts import render, get_object_or_404</w:t>
        <w:br/>
        <w:t>from .models import Estudiante</w:t>
        <w:br/>
        <w:br/>
        <w:t>def lista_estudiantes(request):</w:t>
        <w:br/>
        <w:t xml:space="preserve">    estudiantes = Estudiante.objects.all()</w:t>
        <w:br/>
        <w:t xml:space="preserve">    return render(request, 'AppCoder/estudiantes_list.html', {'estudiantes': estudiantes})</w:t>
        <w:br/>
        <w:br/>
        <w:t>def detalle_estudiante(request, pk):</w:t>
        <w:br/>
        <w:t xml:space="preserve">    estudiante = get_object_or_404(Estudiante, pk=pk)</w:t>
        <w:br/>
        <w:t xml:space="preserve">    return render(request, 'AppCoder/estudiante_detail.html', {'estudiante': estudiante})</w:t>
        <w:br/>
      </w:r>
    </w:p>
    <w:p>
      <w:pPr>
        <w:pStyle w:val="Heading1"/>
      </w:pPr>
      <w:r>
        <w:t>Plantilla (Template)</w:t>
      </w:r>
    </w:p>
    <w:p>
      <w:r>
        <w:t>Las plantillas se ubican en templates/AppCoder/.</w:t>
      </w:r>
    </w:p>
    <w:p>
      <w:pPr>
        <w:pStyle w:val="Heading2"/>
      </w:pPr>
      <w:r>
        <w:t>estudiantes_list.html</w:t>
      </w:r>
    </w:p>
    <w:p>
      <w:r>
        <w:br/>
        <w:t>&lt;!DOCTYPE html&gt;</w:t>
        <w:br/>
        <w:t>&lt;html&gt;</w:t>
        <w:br/>
        <w:t>&lt;head&gt;</w:t>
        <w:br/>
        <w:t xml:space="preserve">    &lt;title&gt;Lista de Estudiantes&lt;/title&gt;</w:t>
        <w:br/>
        <w:t>&lt;/head&gt;</w:t>
        <w:br/>
        <w:t>&lt;body&gt;</w:t>
        <w:br/>
        <w:t xml:space="preserve">    &lt;h1&gt;Lista de Estudiantes&lt;/h1&gt;</w:t>
        <w:br/>
        <w:t xml:space="preserve">    &lt;ul&gt;</w:t>
        <w:br/>
        <w:t xml:space="preserve">        {% for estudiante in estudiantes %}</w:t>
        <w:br/>
        <w:t xml:space="preserve">            &lt;li&gt;{{ estudiante.nombre }} {{ estudiante.apellido }}&lt;/li&gt;</w:t>
        <w:br/>
        <w:t xml:space="preserve">        {% endfor %}</w:t>
        <w:br/>
        <w:t xml:space="preserve">    &lt;/ul&gt;</w:t>
        <w:br/>
        <w:t>&lt;/body&gt;</w:t>
        <w:br/>
        <w:t>&lt;/html&gt;</w:t>
        <w:br/>
      </w:r>
    </w:p>
    <w:p>
      <w:pPr>
        <w:pStyle w:val="Heading2"/>
      </w:pPr>
      <w:r>
        <w:t>estudiante_detail.html</w:t>
      </w:r>
    </w:p>
    <w:p>
      <w:r>
        <w:br/>
        <w:t>&lt;!DOCTYPE html&gt;</w:t>
        <w:br/>
        <w:t>&lt;html&gt;</w:t>
        <w:br/>
        <w:t>&lt;head&gt;</w:t>
        <w:br/>
        <w:t xml:space="preserve">    &lt;title&gt;Detalle del Estudiante&lt;/title&gt;</w:t>
        <w:br/>
        <w:t>&lt;/head&gt;</w:t>
        <w:br/>
        <w:t>&lt;body&gt;</w:t>
        <w:br/>
        <w:t xml:space="preserve">    &lt;h1&gt;{{ estudiante.nombre }} {{ estudiante.apellido }}&lt;/h1&gt;</w:t>
        <w:br/>
        <w:t xml:space="preserve">    &lt;p&gt;Email: {{ estudiante.email }}&lt;/p&gt;</w:t>
        <w:br/>
        <w:t>&lt;/body&gt;</w:t>
        <w:br/>
        <w:t>&lt;/html&gt;</w:t>
        <w:br/>
      </w:r>
    </w:p>
    <w:p>
      <w:pPr>
        <w:pStyle w:val="Heading1"/>
      </w:pPr>
      <w:r>
        <w:t>Configuración de URLs</w:t>
      </w:r>
    </w:p>
    <w:p>
      <w:pPr>
        <w:pStyle w:val="Heading2"/>
      </w:pPr>
      <w:r>
        <w:t>AppCoder/urls.py</w:t>
      </w:r>
    </w:p>
    <w:p>
      <w:r>
        <w:br/>
        <w:t>from django.urls import path</w:t>
        <w:br/>
        <w:t>from .views import lista_estudiantes, detalle_estudiante</w:t>
        <w:br/>
        <w:br/>
        <w:t>urlpatterns = [</w:t>
        <w:br/>
        <w:t xml:space="preserve">    path('estudiantes/', lista_estudiantes, name='lista_estudiantes'),</w:t>
        <w:br/>
        <w:t xml:space="preserve">    path('estudiantes/&lt;int:pk&gt;/', detalle_estudiante, name='detalle_estudiante'),</w:t>
        <w:br/>
        <w:t>]</w:t>
        <w:br/>
      </w:r>
    </w:p>
    <w:p>
      <w:pPr>
        <w:pStyle w:val="Heading2"/>
      </w:pPr>
      <w:r>
        <w:t>MiProyecto/urls.py</w:t>
      </w:r>
    </w:p>
    <w:p>
      <w:r>
        <w:br/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t xml:space="preserve">    path('appcoder/', include('AppCoder.urls')),</w:t>
        <w:br/>
        <w:t>]</w:t>
        <w:br/>
      </w:r>
    </w:p>
    <w:p>
      <w:pPr>
        <w:pStyle w:val="Heading1"/>
      </w:pPr>
      <w:r>
        <w:t>Conclusión</w:t>
      </w:r>
    </w:p>
    <w:p>
      <w:r>
        <w:t>El patrón MTV de Django permite mantener el código limpio y organizado. En este ejemplo, construimos el proyecto MiProyecto con la aplicación AppCoder, que incluye modelos, vistas y plantillas para gestionar estudiantes, profesores, cursos y entregables. Esta estructura facilita el mantenimiento y escalabilidad de la aplicación.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